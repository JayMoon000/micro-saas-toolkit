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algun Gothic" w:hAnsi="Malgun Gothic"/>
          <w:b/>
          <w:color w:val="0F172A"/>
          <w:sz w:val="36"/>
        </w:rPr>
        <w:t>🎬 [숏폼/릴스] StarSign16 AI 누끼 제거 툴 홍보 영상 콘티</w:t>
      </w:r>
    </w:p>
    <w:p>
      <w:pPr>
        <w:spacing w:after="320"/>
      </w:pPr>
      <w:r>
        <w:rPr>
          <w:b/>
        </w:rPr>
        <w:t xml:space="preserve">• 타깃: </w:t>
      </w:r>
      <w:r>
        <w:t>디자이너, 마케터, 블로거, 쇼핑몰 셀러, 직장인</w:t>
        <w:br/>
      </w:r>
      <w:r>
        <w:rPr>
          <w:b/>
        </w:rPr>
        <w:t xml:space="preserve">• 핵심 셀링포인트: </w:t>
      </w:r>
      <w:r>
        <w:t>100% 무료, 로그인 없음, 워터마크 없음, 서버 업로드 없는 안전한 로컬 AI 연산</w:t>
        <w:br/>
      </w:r>
      <w:r>
        <w:rPr>
          <w:b/>
        </w:rPr>
        <w:t xml:space="preserve">• 영상 길이: </w:t>
      </w:r>
      <w:r>
        <w:t>30초 내외 (9:16 세로형 쇼츠/릴스 규격)</w:t>
        <w:br/>
      </w:r>
      <w:r>
        <w:rPr>
          <w:b/>
        </w:rPr>
        <w:t xml:space="preserve">• 목표 링크: </w:t>
      </w:r>
      <w:r>
        <w:t>https://tool.starsign16.com/ko/background-remover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E293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시간 (초)</w:t>
            </w:r>
          </w:p>
        </w:tc>
        <w:tc>
          <w:tcPr>
            <w:tcW w:type="dxa" w:w="3312"/>
            <w:shd w:fill="1E293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화면 연출 (Video)</w:t>
            </w:r>
          </w:p>
        </w:tc>
        <w:tc>
          <w:tcPr>
            <w:tcW w:type="dxa" w:w="3312"/>
            <w:shd w:fill="1E293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오디오 / 내레이션 (Audio)</w:t>
            </w:r>
          </w:p>
        </w:tc>
        <w:tc>
          <w:tcPr>
            <w:tcW w:type="dxa" w:w="2016"/>
            <w:shd w:fill="1E293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자막 키워드 (Text)</w:t>
            </w:r>
          </w:p>
        </w:tc>
      </w:tr>
      <w:tr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00:00 ~ 00:03</w:t>
              <w:br/>
              <w:t>(3초 훅)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Malgun Gothic" w:hAnsi="Malgun Gothic"/>
                <w:sz w:val="19"/>
              </w:rPr>
              <w:t>유료 결제 팝업창이나 회원가입 창 보며 답답해하는 제스처 / 화면 캡처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Malgun Gothic" w:hAnsi="Malgun Gothic"/>
                <w:sz w:val="19"/>
              </w:rPr>
              <w:t>아직도 사진 누끼 따려고 유료 결제하거나 회원가입 하세요?</w:t>
            </w:r>
          </w:p>
        </w:tc>
        <w:tc>
          <w:tcPr>
            <w:tcW w:type="dxa" w:w="2016"/>
            <w:shd w:fill="F8FAFC"/>
          </w:tcPr>
          <w:p>
            <w:r>
              <w:rPr>
                <w:rFonts w:ascii="Malgun Gothic" w:hAnsi="Malgun Gothic"/>
                <w:sz w:val="19"/>
              </w:rPr>
              <w:t>🚨 아직도 누끼 딸 때</w:t>
              <w:br/>
              <w:t>결제하세요?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00:03 ~ 00:08</w:t>
              <w:br/>
              <w:t>(Pain Point)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Malgun Gothic" w:hAnsi="Malgun Gothic"/>
                <w:sz w:val="19"/>
              </w:rPr>
              <w:t>기존 무료 툴 이용 시 워터마크 찍히거나 하루 1장 제한 걸리는 화면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Malgun Gothic" w:hAnsi="Malgun Gothic"/>
                <w:sz w:val="19"/>
              </w:rPr>
              <w:t>포토샵 켜기는 귀찮고, 무료 툴은 화질 깨지거나 워터마크 박히잖아요.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Malgun Gothic" w:hAnsi="Malgun Gothic"/>
                <w:sz w:val="19"/>
              </w:rPr>
              <w:t>❌ 워터마크</w:t>
              <w:br/>
              <w:t>❌ 하루 1장 제한</w:t>
              <w:br/>
              <w:t>❌ 회원가입</w:t>
            </w:r>
          </w:p>
        </w:tc>
      </w:tr>
      <w:tr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00:08 ~ 00:15</w:t>
              <w:br/>
              <w:t>(해결책 제시)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Malgun Gothic" w:hAnsi="Malgun Gothic"/>
                <w:sz w:val="19"/>
              </w:rPr>
              <w:t>브라우저에서 tool.starsign16.com 접속 후 복잡한 배경 사진을 드래그앤드롭하는 실제 화면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Malgun Gothic" w:hAnsi="Malgun Gothic"/>
                <w:sz w:val="19"/>
              </w:rPr>
              <w:t>그냥 브라우저 켜고 사진을 툭 던져 넣으세요.</w:t>
            </w:r>
          </w:p>
        </w:tc>
        <w:tc>
          <w:tcPr>
            <w:tcW w:type="dxa" w:w="2016"/>
            <w:shd w:fill="F8FAFC"/>
          </w:tcPr>
          <w:p>
            <w:r>
              <w:rPr>
                <w:rFonts w:ascii="Malgun Gothic" w:hAnsi="Malgun Gothic"/>
                <w:sz w:val="19"/>
              </w:rPr>
              <w:t>✨ 설치 NO / 로그인 NO</w:t>
              <w:br/>
              <w:t>그냥 드래그앤드롭!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00:15 ~ 00:24</w:t>
              <w:br/>
              <w:t>(기능 시연)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Malgun Gothic" w:hAnsi="Malgun Gothic"/>
                <w:sz w:val="19"/>
              </w:rPr>
              <w:t>부드러운 로딩 게이지 작동 후 피사체만 완벽하게 분리되어 투명 바둑판 배경으로 바뀌는 결과 화면 확대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Malgun Gothic" w:hAnsi="Malgun Gothic"/>
                <w:sz w:val="19"/>
              </w:rPr>
              <w:t>서버로 이미지를 보내지 않고 내 컴퓨터에서 AI가 직접 땁니다. 털 한 올까지 깔끔하게 분리되죠?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Malgun Gothic" w:hAnsi="Malgun Gothic"/>
                <w:sz w:val="19"/>
              </w:rPr>
              <w:t>🔒 서버 전송 ZERO</w:t>
              <w:br/>
              <w:t>고정밀 AI 로컬 연산</w:t>
            </w:r>
          </w:p>
        </w:tc>
      </w:tr>
      <w:tr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00:24 ~ 00:30</w:t>
              <w:br/>
              <w:t>(Call To Action)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Malgun Gothic" w:hAnsi="Malgun Gothic"/>
                <w:sz w:val="19"/>
              </w:rPr>
              <w:t>투명 PNG 다운로드 버튼 클릭 ➔ 원본 화질 파일 다운 완료 ➔ 툴킷 메인 허브 화면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Malgun Gothic" w:hAnsi="Malgun Gothic"/>
                <w:sz w:val="19"/>
              </w:rPr>
              <w:t>워터마크 없는 100% 무료 누끼 툴. 고정 댓글 링크에서 바로 써보세요!</w:t>
            </w:r>
          </w:p>
        </w:tc>
        <w:tc>
          <w:tcPr>
            <w:tcW w:type="dxa" w:w="2016"/>
            <w:shd w:fill="F8FAFC"/>
          </w:tcPr>
          <w:p>
            <w:r>
              <w:rPr>
                <w:rFonts w:ascii="Malgun Gothic" w:hAnsi="Malgun Gothic"/>
                <w:sz w:val="19"/>
              </w:rPr>
              <w:t>👉 고정 댓글 링크</w:t>
              <w:br/>
              <w:t>StarSign16 툴킷</w:t>
            </w:r>
          </w:p>
        </w:tc>
      </w:tr>
    </w:tbl>
    <w:p>
      <w:pPr>
        <w:spacing w:before="320"/>
      </w:pPr>
    </w:p>
    <w:p>
      <w:r>
        <w:rPr>
          <w:b/>
        </w:rPr>
        <w:t>📌 유튜브 쇼츠 / 릴스 본문 &amp; 고정 댓글 텍스트</w:t>
        <w:br/>
      </w:r>
      <w:r>
        <w:t>[본문 캡션]</w:t>
        <w:br/>
        <w:t>회원가입, 결제 유도, 워터마크 전부 없는 100% 무료 AI 누끼 제거 툴 ✂️</w:t>
        <w:br/>
        <w:t>내 컴퓨터 브라우저 메모리에서 직접 연산되어 서버로 사진이 전송되지 않아 보안도 안전합니다.</w:t>
        <w:br/>
        <w:br/>
        <w:t>👉 사용 링크: tool.starsign16.com/ko/background-remover</w:t>
        <w:br/>
        <w:br/>
        <w:t>#누끼따기 #AI툴 #무료누끼 #생산성도구 #웹유틸리티 #StarSign16</w:t>
        <w:br/>
        <w:br/>
        <w:t>[고정 댓글]</w:t>
        <w:br/>
        <w:t>로그인 없이 3초 만에 누끼 따기 👉 https://tool.starsign16.com/ko/background-remover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