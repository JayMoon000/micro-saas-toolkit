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Malgun Gothic" w:hAnsi="Malgun Gothic"/>
          <w:b/>
          <w:color w:val="0F172A"/>
          <w:sz w:val="34"/>
        </w:rPr>
        <w:t>📹 StarSign16 AI 누끼 제거 숏폼 화면 녹화 실전 가이드</w:t>
      </w:r>
    </w:p>
    <w:p>
      <w:r>
        <w:rPr>
          <w:rFonts w:ascii="Malgun Gothic" w:hAnsi="Malgun Gothic"/>
          <w:b/>
          <w:sz w:val="26"/>
        </w:rPr>
        <w:t>1. 사전 녹화 환경 세팅</w:t>
      </w:r>
    </w:p>
    <w:p>
      <w:pPr>
        <w:pStyle w:val="ListBullet"/>
        <w:spacing w:after="60"/>
      </w:pPr>
      <w:r>
        <w:rPr>
          <w:b/>
        </w:rPr>
        <w:t xml:space="preserve">• 화면 비율: </w:t>
      </w:r>
      <w:r>
        <w:t>1080 x 1920 (9:16 세로형) 또는 브라우저 창 폭을 480~520px로 좁혀 세로 녹화</w:t>
      </w:r>
    </w:p>
    <w:p>
      <w:pPr>
        <w:pStyle w:val="ListBullet"/>
        <w:spacing w:after="60"/>
      </w:pPr>
      <w:r>
        <w:rPr>
          <w:b/>
        </w:rPr>
        <w:t xml:space="preserve">• 브라우저 설정: </w:t>
      </w:r>
      <w:r>
        <w:t>북마크바 숨기기 (Ctrl+Shift+B), 크롬 배율 110~125% 확대 (폰 화면 가독성 확보)</w:t>
      </w:r>
    </w:p>
    <w:p>
      <w:pPr>
        <w:pStyle w:val="ListBullet"/>
        <w:spacing w:after="60"/>
      </w:pPr>
      <w:r>
        <w:rPr>
          <w:b/>
        </w:rPr>
        <w:t xml:space="preserve">• 타깃 URL: </w:t>
      </w:r>
      <w:r>
        <w:t>https://tool.starsign16.com/ko/background-remover</w:t>
      </w:r>
    </w:p>
    <w:p>
      <w:pPr>
        <w:pStyle w:val="ListBullet"/>
        <w:spacing w:after="60"/>
      </w:pPr>
      <w:r>
        <w:rPr>
          <w:b/>
        </w:rPr>
        <w:t xml:space="preserve">• 준비 샘플 이미지: </w:t>
      </w:r>
      <w:r>
        <w:t>배경과 인물/사물이 확실히 구분되면서도 머리카락이나 윤곽선이 돋보이는 고화질 사진 1장</w:t>
      </w:r>
    </w:p>
    <w:p>
      <w:pPr>
        <w:pStyle w:val="ListBullet"/>
        <w:spacing w:after="60"/>
      </w:pPr>
      <w:r>
        <w:rPr>
          <w:b/>
        </w:rPr>
        <w:t xml:space="preserve">• 녹화 도구: </w:t>
      </w:r>
      <w:r>
        <w:t>OBS Studio (세로 캔버스 1080x1920 세팅) 또는 윈도우 캡처(Win+Alt+R) 후 편집기에서 크롭</w:t>
      </w:r>
    </w:p>
    <w:p>
      <w:pPr>
        <w:spacing w:after="160"/>
      </w:pPr>
    </w:p>
    <w:p>
      <w:r>
        <w:rPr>
          <w:rFonts w:ascii="Malgun Gothic" w:hAnsi="Malgun Gothic"/>
          <w:b/>
          <w:sz w:val="26"/>
        </w:rPr>
        <w:t>2. 클립별 녹화 액션 시퀀스 (5개 컷)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fill="0F172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컷 번호</w:t>
            </w:r>
          </w:p>
        </w:tc>
        <w:tc>
          <w:tcPr>
            <w:tcW w:type="dxa" w:w="3168"/>
            <w:shd w:fill="0F172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녹화 화면 및 대상</w:t>
            </w:r>
          </w:p>
        </w:tc>
        <w:tc>
          <w:tcPr>
            <w:tcW w:type="dxa" w:w="3312"/>
            <w:shd w:fill="0F172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마우스 / 사용자 액션</w:t>
            </w:r>
          </w:p>
        </w:tc>
        <w:tc>
          <w:tcPr>
            <w:tcW w:type="dxa" w:w="2592"/>
            <w:shd w:fill="0F172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편집 시 강조 포인트</w:t>
            </w:r>
          </w:p>
        </w:tc>
      </w:tr>
      <w:tr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Cut 1</w:t>
              <w:br/>
              <w:t>(0~4초)</w:t>
            </w:r>
          </w:p>
        </w:tc>
        <w:tc>
          <w:tcPr>
            <w:tcW w:type="dxa" w:w="3168"/>
            <w:shd w:fill="F8FAFC"/>
          </w:tcPr>
          <w:p>
            <w:r>
              <w:rPr>
                <w:rFonts w:ascii="Malgun Gothic" w:hAnsi="Malgun Gothic"/>
                <w:sz w:val="18"/>
              </w:rPr>
              <w:t>타사 유료 사이트 or 결제 유도 팝업창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Malgun Gothic" w:hAnsi="Malgun Gothic"/>
                <w:sz w:val="18"/>
              </w:rPr>
              <w:t>유료 결제창 보며 마우스로 닫기 누르거나 망설이는 모션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Malgun Gothic" w:hAnsi="Malgun Gothic"/>
                <w:sz w:val="18"/>
              </w:rPr>
              <w:t>붉은색 X 표시 또는 '아직도 돈 내고 씀?' 자막 타격</w:t>
            </w:r>
          </w:p>
        </w:tc>
      </w:tr>
      <w:tr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Cut 2</w:t>
              <w:br/>
              <w:t>(4~10초)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Malgun Gothic" w:hAnsi="Malgun Gothic"/>
                <w:sz w:val="18"/>
              </w:rPr>
              <w:t>StarSign16 누끼 페이지</w:t>
              <w:br/>
              <w:t>(다크 UI)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Malgun Gothic" w:hAnsi="Malgun Gothic"/>
                <w:sz w:val="18"/>
              </w:rPr>
              <w:t>탐색기에서 샘플 사진을 드래그하여 중앙 박스에 부드럽게 Drop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Malgun Gothic" w:hAnsi="Malgun Gothic"/>
                <w:sz w:val="18"/>
              </w:rPr>
              <w:t>마우스 드래그 궤적 줌인 + '회원가입 없음' 강조</w:t>
            </w:r>
          </w:p>
        </w:tc>
      </w:tr>
      <w:tr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Cut 3</w:t>
              <w:br/>
              <w:t>(10~18초)</w:t>
            </w:r>
          </w:p>
        </w:tc>
        <w:tc>
          <w:tcPr>
            <w:tcW w:type="dxa" w:w="3168"/>
            <w:shd w:fill="F8FAFC"/>
          </w:tcPr>
          <w:p>
            <w:r>
              <w:rPr>
                <w:rFonts w:ascii="Malgun Gothic" w:hAnsi="Malgun Gothic"/>
                <w:sz w:val="18"/>
              </w:rPr>
              <w:t>로딩 오버레이 화면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Malgun Gothic" w:hAnsi="Malgun Gothic"/>
                <w:sz w:val="18"/>
              </w:rPr>
              <w:t>부드러운 스피너와 'AI 모델 메모리 로드 중...' 텍스트 자연스럽게 노출 (2~3초 분량만 편집 컷)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Malgun Gothic" w:hAnsi="Malgun Gothic"/>
                <w:sz w:val="18"/>
              </w:rPr>
              <w:t>배속(2x~3x) 처리하여 지루함 없애고 🔒 100% 온디바이스 배지 확대</w:t>
            </w:r>
          </w:p>
        </w:tc>
      </w:tr>
      <w:tr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Cut 4</w:t>
              <w:br/>
              <w:t>(18~24초)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Malgun Gothic" w:hAnsi="Malgun Gothic"/>
                <w:sz w:val="18"/>
              </w:rPr>
              <w:t>원본 vs 투명 누끼 결과창</w:t>
              <w:br/>
              <w:t>(체커보드 배경)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Malgun Gothic" w:hAnsi="Malgun Gothic"/>
                <w:sz w:val="18"/>
              </w:rPr>
              <w:t>마우스로 투명 배경 결과물 주변을 가리키며 깔끔한 엣지 확인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Malgun Gothic" w:hAnsi="Malgun Gothic"/>
                <w:sz w:val="18"/>
              </w:rPr>
              <w:t>체커보드 투명 바둑판 부분 확대 (화질 저하 없음 강조)</w:t>
            </w:r>
          </w:p>
        </w:tc>
      </w:tr>
      <w:tr>
        <w:tc>
          <w:tcPr>
            <w:tcW w:type="dxa" w:w="1296"/>
            <w:shd w:fill="F8FAFC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Cut 5</w:t>
              <w:br/>
              <w:t>(24~30초)</w:t>
            </w:r>
          </w:p>
        </w:tc>
        <w:tc>
          <w:tcPr>
            <w:tcW w:type="dxa" w:w="3168"/>
            <w:shd w:fill="F8FAFC"/>
          </w:tcPr>
          <w:p>
            <w:r>
              <w:rPr>
                <w:rFonts w:ascii="Malgun Gothic" w:hAnsi="Malgun Gothic"/>
                <w:sz w:val="18"/>
              </w:rPr>
              <w:t>다운로드 및 메인 허브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Malgun Gothic" w:hAnsi="Malgun Gothic"/>
                <w:sz w:val="18"/>
              </w:rPr>
              <w:t>'투명 PNG 다운로드' 클릭 ➔ 좌측 상단 '← StarSign16 툴킷 허브' 클릭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Malgun Gothic" w:hAnsi="Malgun Gothic"/>
                <w:sz w:val="18"/>
              </w:rPr>
              <w:t>다운로드 즉시 완료 화면 + '무료 툴 16종 허브' 자막 및 댓글 유도</w:t>
            </w:r>
          </w:p>
        </w:tc>
      </w:tr>
    </w:tbl>
    <w:p>
      <w:pPr>
        <w:spacing w:before="240"/>
      </w:pPr>
    </w:p>
    <w:p>
      <w:r>
        <w:rPr>
          <w:rFonts w:ascii="Malgun Gothic" w:hAnsi="Malgun Gothic"/>
          <w:b/>
          <w:sz w:val="26"/>
        </w:rPr>
        <w:t>3. 캡컷(CapCut) / 브루(Vrew) 편집 핵심 팁</w:t>
      </w:r>
    </w:p>
    <w:p>
      <w:pPr>
        <w:pStyle w:val="ListBullet"/>
        <w:spacing w:after="60"/>
      </w:pPr>
      <w:r>
        <w:rPr>
          <w:b/>
        </w:rPr>
        <w:t xml:space="preserve">• 로딩 구간 배속: </w:t>
      </w:r>
      <w:r>
        <w:t>실제 25초 연산 중 로딩창 화면은 편집기에서 2~3초로 압축(3~4배속)하여 빠른 템포 유지</w:t>
      </w:r>
    </w:p>
    <w:p>
      <w:pPr>
        <w:pStyle w:val="ListBullet"/>
        <w:spacing w:after="60"/>
      </w:pPr>
      <w:r>
        <w:rPr>
          <w:b/>
        </w:rPr>
        <w:t xml:space="preserve">• BGM 선정: </w:t>
      </w:r>
      <w:r>
        <w:t>비트감 있고 경쾌한 로열티 프리 테크/생산성 숏폼 음원 배치</w:t>
      </w:r>
    </w:p>
    <w:p>
      <w:pPr>
        <w:pStyle w:val="ListBullet"/>
        <w:spacing w:after="60"/>
      </w:pPr>
      <w:r>
        <w:rPr>
          <w:b/>
        </w:rPr>
        <w:t xml:space="preserve">• 자막 스타일: </w:t>
      </w:r>
      <w:r>
        <w:t>중앙 하단에 검은색 배경 박스가 들어간 노란색/흰색 볼드 폰트로 1~2줄씩 전환</w:t>
      </w:r>
    </w:p>
    <w:p>
      <w:pPr>
        <w:pStyle w:val="ListBullet"/>
        <w:spacing w:after="60"/>
      </w:pPr>
      <w:r>
        <w:rPr>
          <w:b/>
        </w:rPr>
        <w:t xml:space="preserve">• CTA 배치: </w:t>
      </w:r>
      <w:r>
        <w:t>마지막 3초 동안 '댓글 링크 클릭' 화살표 스티커 깜빡임 효과 적용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